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Email: john.doe@example.com | Phone: +1-555-0123</w:t>
      </w:r>
    </w:p>
    <w:p>
      <w:r>
        <w:t>LinkedIn: https://linkedin.com/in/johndoe</w:t>
      </w:r>
    </w:p>
    <w:p>
      <w:pPr>
        <w:pStyle w:val="Heading1"/>
      </w:pPr>
      <w:r>
        <w:t>Professional Summary</w:t>
      </w:r>
    </w:p>
    <w:p>
      <w:r>
        <w:t>Experienced software engineer with 5+ years of experience in full-stack development. Specialized in Python, FastAPI, and cloud technologies.</w:t>
      </w:r>
    </w:p>
    <w:p>
      <w:pPr>
        <w:pStyle w:val="Heading1"/>
      </w:pPr>
      <w:r>
        <w:t>Skills</w:t>
      </w:r>
    </w:p>
    <w:p>
      <w:r>
        <w:t>Python, FastAPI, Docker, Kubernetes, AWS, PostgreSQL, React, TypeScript</w:t>
      </w:r>
    </w:p>
    <w:p>
      <w:pPr>
        <w:pStyle w:val="Heading1"/>
      </w:pPr>
      <w:r>
        <w:t>Work Experience</w:t>
      </w:r>
    </w:p>
    <w:p>
      <w:r>
        <w:t>Senior Software Engineer</w:t>
      </w:r>
    </w:p>
    <w:p>
      <w:r>
        <w:t>Tech Corp Inc.</w:t>
      </w:r>
    </w:p>
    <w:p>
      <w:r>
        <w:t>2020 - Present</w:t>
      </w:r>
    </w:p>
    <w:p>
      <w:r>
        <w:t>• Led development of microservices architecture</w:t>
        <w:br/>
        <w:t>• Improved system performance by 40%</w:t>
        <w:br/>
        <w:t>• Mentored junior developers</w:t>
      </w:r>
    </w:p>
    <w:p>
      <w:r>
        <w:br/>
        <w:t>Software Engineer</w:t>
      </w:r>
    </w:p>
    <w:p>
      <w:r>
        <w:t>StartUp XYZ</w:t>
      </w:r>
    </w:p>
    <w:p>
      <w:r>
        <w:t>2018 - 2020</w:t>
      </w:r>
    </w:p>
    <w:p>
      <w:r>
        <w:t>• Built RESTful APIs using FastAPI</w:t>
        <w:br/>
        <w:t>• Implemented CI/CD pipelines</w:t>
        <w:br/>
        <w:t>• Collaborated with cross-functional teams</w:t>
      </w:r>
    </w:p>
    <w:p>
      <w:pPr>
        <w:pStyle w:val="Heading1"/>
      </w:pPr>
      <w:r>
        <w:t>Education</w:t>
      </w:r>
    </w:p>
    <w:p>
      <w:r>
        <w:t>Bachelor of Science in Computer Science</w:t>
      </w:r>
    </w:p>
    <w:p>
      <w:r>
        <w:t>University of Technology</w:t>
      </w:r>
    </w:p>
    <w:p>
      <w:r>
        <w:t>2014 - 2018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